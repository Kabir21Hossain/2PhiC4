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Important Matrix Problems (LeetCode) – Updated</w:t>
      </w:r>
    </w:p>
    <w:p>
      <w:pPr>
        <w:pStyle w:val="Heading2"/>
      </w:pPr>
      <w:r>
        <w:t>EASY</w:t>
      </w:r>
    </w:p>
    <w:p>
      <w:pPr>
        <w:pStyle w:val="ListBullet"/>
      </w:pPr>
      <w:r>
        <w:t>LeetCode 1572: Matrix Diagonal Sum</w:t>
      </w:r>
    </w:p>
    <w:p>
      <w:pPr>
        <w:pStyle w:val="ListBullet"/>
      </w:pPr>
      <w:r>
        <w:t>LeetCode 566: Reshape the Matrix</w:t>
      </w:r>
    </w:p>
    <w:p>
      <w:pPr>
        <w:pStyle w:val="ListBullet"/>
      </w:pPr>
      <w:r>
        <w:t>LeetCode 867: Transpose Matrix</w:t>
      </w:r>
    </w:p>
    <w:p>
      <w:pPr>
        <w:pStyle w:val="ListBullet"/>
      </w:pPr>
      <w:r>
        <w:t>LeetCode 832: Flipping an Image</w:t>
      </w:r>
    </w:p>
    <w:p>
      <w:pPr>
        <w:pStyle w:val="ListBullet"/>
      </w:pPr>
      <w:r>
        <w:t>LeetCode 463: Island Perimeter</w:t>
      </w:r>
    </w:p>
    <w:p>
      <w:pPr>
        <w:pStyle w:val="ListBullet"/>
      </w:pPr>
      <w:r>
        <w:t>LeetCode 36: Valid Sudoku</w:t>
      </w:r>
    </w:p>
    <w:p>
      <w:pPr>
        <w:pStyle w:val="ListBullet"/>
      </w:pPr>
      <w:r>
        <w:t>LeetCode 766: Toeplitz Matrix</w:t>
      </w:r>
    </w:p>
    <w:p>
      <w:pPr>
        <w:pStyle w:val="ListBullet"/>
      </w:pPr>
      <w:r>
        <w:t>LeetCode 1582: Special Positions in a Binary Matrix</w:t>
      </w:r>
    </w:p>
    <w:p>
      <w:pPr>
        <w:pStyle w:val="Heading2"/>
      </w:pPr>
      <w:r>
        <w:t>MEDIUM</w:t>
      </w:r>
    </w:p>
    <w:p>
      <w:pPr>
        <w:pStyle w:val="ListBullet"/>
      </w:pPr>
      <w:r>
        <w:t>LeetCode 54: Spiral Matrix</w:t>
      </w:r>
    </w:p>
    <w:p>
      <w:pPr>
        <w:pStyle w:val="ListBullet"/>
      </w:pPr>
      <w:r>
        <w:t>LeetCode 59: Spiral Matrix II</w:t>
      </w:r>
    </w:p>
    <w:p>
      <w:pPr>
        <w:pStyle w:val="ListBullet"/>
      </w:pPr>
      <w:r>
        <w:t>LeetCode 48: Rotate Image</w:t>
      </w:r>
    </w:p>
    <w:p>
      <w:pPr>
        <w:pStyle w:val="ListBullet"/>
      </w:pPr>
      <w:r>
        <w:t>LeetCode 73: Set Matrix Zeroes</w:t>
      </w:r>
    </w:p>
    <w:p>
      <w:pPr>
        <w:pStyle w:val="ListBullet"/>
      </w:pPr>
      <w:r>
        <w:t>LeetCode 200: Number of Islands</w:t>
      </w:r>
    </w:p>
    <w:p>
      <w:pPr>
        <w:pStyle w:val="ListBullet"/>
      </w:pPr>
      <w:r>
        <w:t>LeetCode 695: Max Area of Island</w:t>
      </w:r>
    </w:p>
    <w:p>
      <w:pPr>
        <w:pStyle w:val="ListBullet"/>
      </w:pPr>
      <w:r>
        <w:t>LeetCode 733: Flood Fill</w:t>
      </w:r>
    </w:p>
    <w:p>
      <w:pPr>
        <w:pStyle w:val="ListBullet"/>
      </w:pPr>
      <w:r>
        <w:t>LeetCode 542: 01 Matrix</w:t>
      </w:r>
    </w:p>
    <w:p>
      <w:pPr>
        <w:pStyle w:val="ListBullet"/>
      </w:pPr>
      <w:r>
        <w:t>LeetCode 304: Range Sum Query 2D – Immutable</w:t>
      </w:r>
    </w:p>
    <w:p>
      <w:pPr>
        <w:pStyle w:val="ListBullet"/>
      </w:pPr>
      <w:r>
        <w:t>LeetCode 74: Search a 2D Matrix</w:t>
      </w:r>
    </w:p>
    <w:p>
      <w:pPr>
        <w:pStyle w:val="ListBullet"/>
      </w:pPr>
      <w:r>
        <w:t>LeetCode 240: Search a 2D Matrix II</w:t>
      </w:r>
    </w:p>
    <w:p>
      <w:pPr>
        <w:pStyle w:val="ListBullet"/>
      </w:pPr>
      <w:r>
        <w:t>LeetCode 994: Rotting Oranges</w:t>
      </w:r>
    </w:p>
    <w:p>
      <w:pPr>
        <w:pStyle w:val="ListBullet"/>
      </w:pPr>
      <w:r>
        <w:t>LeetCode 62: Unique Paths</w:t>
      </w:r>
    </w:p>
    <w:p>
      <w:pPr>
        <w:pStyle w:val="ListBullet"/>
      </w:pPr>
      <w:r>
        <w:t>LeetCode 63: Unique Paths II</w:t>
      </w:r>
    </w:p>
    <w:p>
      <w:pPr>
        <w:pStyle w:val="ListBullet"/>
      </w:pPr>
      <w:r>
        <w:t>LeetCode 417: Pacific Atlantic Water Flow</w:t>
      </w:r>
    </w:p>
    <w:p>
      <w:pPr>
        <w:pStyle w:val="ListBullet"/>
      </w:pPr>
      <w:r>
        <w:t>LeetCode 130: Surrounded Regions</w:t>
      </w:r>
    </w:p>
    <w:p>
      <w:pPr>
        <w:pStyle w:val="ListBullet"/>
      </w:pPr>
      <w:r>
        <w:t>LeetCode 289: Game of Life</w:t>
      </w:r>
    </w:p>
    <w:p>
      <w:pPr>
        <w:pStyle w:val="ListBullet"/>
      </w:pPr>
      <w:r>
        <w:t>LeetCode 378: Kth Smallest Element in a Sorted Matrix</w:t>
      </w:r>
    </w:p>
    <w:p>
      <w:pPr>
        <w:pStyle w:val="ListBullet"/>
      </w:pPr>
      <w:r>
        <w:t>LeetCode 1901: Find a Peak Element II</w:t>
      </w:r>
    </w:p>
    <w:p>
      <w:pPr>
        <w:pStyle w:val="Heading2"/>
      </w:pPr>
      <w:r>
        <w:t>HARD</w:t>
      </w:r>
    </w:p>
    <w:p>
      <w:pPr>
        <w:pStyle w:val="ListBullet"/>
      </w:pPr>
      <w:r>
        <w:t>LeetCode 84: Largest Rectangle in Histogram</w:t>
      </w:r>
    </w:p>
    <w:p>
      <w:pPr>
        <w:pStyle w:val="ListBullet"/>
      </w:pPr>
      <w:r>
        <w:t>LeetCode 85: Maximal Rectangle</w:t>
      </w:r>
    </w:p>
    <w:p>
      <w:pPr>
        <w:pStyle w:val="ListBullet"/>
      </w:pPr>
      <w:r>
        <w:t>LeetCode 221: Maximal Square</w:t>
      </w:r>
    </w:p>
    <w:p>
      <w:pPr>
        <w:pStyle w:val="ListBullet"/>
      </w:pPr>
      <w:r>
        <w:t>LeetCode 79: Word Search</w:t>
      </w:r>
    </w:p>
    <w:p>
      <w:pPr>
        <w:pStyle w:val="ListBullet"/>
      </w:pPr>
      <w:r>
        <w:t>LeetCode 212: Word Search II</w:t>
      </w:r>
    </w:p>
    <w:p>
      <w:pPr>
        <w:pStyle w:val="ListBullet"/>
      </w:pPr>
      <w:r>
        <w:t>LeetCode 1091: Shortest Path in Binary Matrix</w:t>
      </w:r>
    </w:p>
    <w:p>
      <w:pPr>
        <w:pStyle w:val="ListBullet"/>
      </w:pPr>
      <w:r>
        <w:t>LeetCode 64: Minimum Path Sum</w:t>
      </w:r>
    </w:p>
    <w:p>
      <w:pPr>
        <w:pStyle w:val="ListBullet"/>
      </w:pPr>
      <w:r>
        <w:t>LeetCode 741: Cherry Pickup</w:t>
      </w:r>
    </w:p>
    <w:p>
      <w:pPr>
        <w:pStyle w:val="ListBullet"/>
      </w:pPr>
      <w:r>
        <w:t>LeetCode 174: Dungeon Game</w:t>
      </w:r>
    </w:p>
    <w:p>
      <w:pPr>
        <w:pStyle w:val="ListBullet"/>
      </w:pPr>
      <w:r>
        <w:t>LeetCode 363: Maximum Sum Submatrix No Larger Than K</w:t>
      </w:r>
    </w:p>
    <w:p>
      <w:pPr>
        <w:pStyle w:val="ListBullet"/>
      </w:pPr>
      <w:r>
        <w:t>LeetCode 1074: Submatrix Sum Equals K</w:t>
      </w:r>
    </w:p>
    <w:p>
      <w:pPr>
        <w:pStyle w:val="ListBullet"/>
      </w:pPr>
      <w:r>
        <w:t>LeetCode 835: Image Overlap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